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Ultimate Spice Rack Build Guide</w:t>
      </w:r>
    </w:p>
    <w:p>
      <w:r>
        <w:t>3D Printing &amp; Assembly (Plates A-C)</w:t>
      </w:r>
    </w:p>
    <w:p>
      <w:r>
        <w:t>This guide includes complete steps for printing, assembling, and testing your Ultimate Spice Rack build. Each section provides checkboxes for tracking progress and placeholders for photos of each stage.</w:t>
      </w:r>
    </w:p>
    <w:p>
      <w:pPr>
        <w:pStyle w:val="Heading2"/>
      </w:pPr>
      <w:r>
        <w:t>1) Bill of Materials</w:t>
      </w:r>
    </w:p>
    <w:p>
      <w:r>
        <w:t>[ ] Part: #224 Buna-N O-Ring (70A durometer)</w:t>
        <w:br/>
        <w:t xml:space="preserve">    - Spec: 1-3/4" ID, 2" OD, 1/8" width</w:t>
        <w:br/>
        <w:t xml:space="preserve">    - Qty: 2 (spares optional)</w:t>
        <w:br/>
        <w:br/>
        <w:t>[ ] Lubricant: Lucas Oil White Lithium Grease (Tube Only)</w:t>
        <w:br/>
        <w:t>WARNING: Do not use aerosol/spray grease; propellants can crack 3D printed plastic.</w:t>
        <w:br/>
        <w:br/>
        <w:t>[ Photo Placeholder: Hardware Layout ]</w:t>
      </w:r>
    </w:p>
    <w:p>
      <w:pPr>
        <w:pStyle w:val="Heading2"/>
      </w:pPr>
      <w:r>
        <w:t>2) Printing Guide (3 Plates)</w:t>
      </w:r>
    </w:p>
    <w:p>
      <w:r>
        <w:t>Plate A - The Base (Enclosure)</w:t>
        <w:br/>
        <w:t>[ ] PART_TO_PRINT = 1</w:t>
        <w:br/>
        <w:t>[ ] TRACTION_MODE = 1</w:t>
        <w:br/>
        <w:t>[ ] Material: PLA or PETG</w:t>
        <w:br/>
        <w:t>[ ] 3 Walls, 15-20% Infill, 5mm Brim, No Supports</w:t>
        <w:br/>
        <w:t>[ ] Let bed cool fully before removing</w:t>
        <w:br/>
        <w:br/>
        <w:t>[ Photo Placeholder: Base Print ]</w:t>
        <w:br/>
        <w:br/>
        <w:t>Plate B - The Gears (Tires)</w:t>
        <w:br/>
        <w:t>[ ] PART_TO_PRINT = 2</w:t>
        <w:br/>
        <w:t>[ ] TRACTION_MODE = 1 (Critical for #224 O-rings)</w:t>
        <w:br/>
        <w:t>[ ] Material: PLA or PETG</w:t>
        <w:br/>
        <w:t>[ ] 3 Walls, 20% Infill, Skirt Adhesion, No Supports</w:t>
        <w:br/>
        <w:br/>
        <w:t>[ Photo Placeholder: Gears Print ]</w:t>
        <w:br/>
        <w:br/>
        <w:t>Plate C - The Handle (Lozenge)</w:t>
        <w:br/>
        <w:t>[ ] PART_TO_PRINT = 3</w:t>
        <w:br/>
        <w:t>[ ] Orientation: Flat top down</w:t>
        <w:br/>
        <w:t>[ ] Brim adhesion, No Supports</w:t>
        <w:br/>
        <w:br/>
        <w:t>[ Photo Placeholder: Handle Print ]</w:t>
      </w:r>
    </w:p>
    <w:p>
      <w:pPr>
        <w:pStyle w:val="Heading2"/>
      </w:pPr>
      <w:r>
        <w:t>3) Assembly Instructions</w:t>
      </w:r>
    </w:p>
    <w:p>
      <w:r>
        <w:t>Step 1 - Prep the Gears</w:t>
        <w:br/>
        <w:t>[ ] Inspect grooves on large gears</w:t>
        <w:br/>
        <w:t>[ ] Clean out strings/blobs</w:t>
        <w:br/>
        <w:t>[ ] Install O-rings and perform roll test</w:t>
        <w:br/>
        <w:br/>
        <w:t>[ Photo Placeholder: Gear Assembly ]</w:t>
        <w:br/>
        <w:br/>
        <w:t>Step 2 - Prep the Base</w:t>
        <w:br/>
        <w:t>[ ] Clean and sand pins</w:t>
        <w:br/>
        <w:t>[ ] Apply thin layer of grease</w:t>
        <w:br/>
        <w:t>[ ] Check wobble; add rubber feet if needed</w:t>
        <w:br/>
        <w:br/>
        <w:t>[ Photo Placeholder: Base Prep ]</w:t>
        <w:br/>
        <w:br/>
        <w:t>Step 3 - Final Assembly</w:t>
        <w:br/>
        <w:t>[ ] Drop in gears (idler + large gears)</w:t>
        <w:br/>
        <w:t>[ ] Spin test for smooth motion</w:t>
        <w:br/>
        <w:t>[ ] Attach handle (tight fit)</w:t>
        <w:br/>
        <w:br/>
        <w:t>[ Photo Placeholder: Full Assembly ]</w:t>
      </w:r>
    </w:p>
    <w:p>
      <w:pPr>
        <w:pStyle w:val="Heading2"/>
      </w:pPr>
      <w:r>
        <w:t>4) The Spice Test</w:t>
      </w:r>
    </w:p>
    <w:p>
      <w:r>
        <w:t>[ ] Place spice bottle on gear (rubber O-ring contact)</w:t>
        <w:br/>
        <w:t>[ ] Turn handle - check smooth rotation</w:t>
        <w:br/>
        <w:t>[x] Rubber should grip bottle, not slip</w:t>
        <w:br/>
        <w:br/>
        <w:t>[ Photo Placeholder: Spice Test in Action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